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6663" w14:textId="77777777" w:rsidR="005173D6" w:rsidRDefault="00000000">
      <w:pPr>
        <w:pStyle w:val="Title"/>
      </w:pPr>
      <w:r>
        <w:t>Titanic Model Competition - Code Explanation (Original)</w:t>
      </w:r>
    </w:p>
    <w:p w14:paraId="63C1B722" w14:textId="11CC61D2" w:rsidR="005173D6" w:rsidRDefault="00000000" w:rsidP="00577581">
      <w:pPr>
        <w:pStyle w:val="ListParagraph"/>
        <w:numPr>
          <w:ilvl w:val="0"/>
          <w:numId w:val="10"/>
        </w:numPr>
      </w:pPr>
      <w:r>
        <w:t>Train aur test datasets ko CSV files se load kiya gaya.</w:t>
      </w:r>
      <w:r>
        <w:br/>
        <w:t>2. Data preprocessing aur cleaning ki gayi (missing values handle karna).</w:t>
      </w:r>
      <w:r>
        <w:br/>
        <w:t>3. Machine Learning model (Logistic Regression / SVC) ko train kiya gaya training dataset par.</w:t>
      </w:r>
      <w:r>
        <w:br/>
        <w:t>4. Test dataset par predictions generate ki gayi.</w:t>
      </w:r>
      <w:r>
        <w:br/>
        <w:t>5. Predictions ko 'gender_submission.csv' file me save karke Kaggle submission ke liye ready kiya gaya.</w:t>
      </w:r>
      <w:r>
        <w:br/>
        <w:t xml:space="preserve">6. Pura workflow ek basic ML pipeline </w:t>
      </w:r>
      <w:proofErr w:type="gramStart"/>
      <w:r>
        <w:t>follow</w:t>
      </w:r>
      <w:proofErr w:type="gramEnd"/>
      <w:r>
        <w:t xml:space="preserve"> karta hai Titanic competition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6AE2971F" w14:textId="77777777" w:rsidR="00577581" w:rsidRDefault="00577581" w:rsidP="00577581"/>
    <w:p w14:paraId="6AB6E819" w14:textId="53D93651" w:rsidR="00577581" w:rsidRDefault="00577581" w:rsidP="00577581">
      <w:r>
        <w:rPr>
          <w:noProof/>
        </w:rPr>
        <w:drawing>
          <wp:inline distT="0" distB="0" distL="0" distR="0" wp14:anchorId="4F05A0F5" wp14:editId="7237C246">
            <wp:extent cx="5762625" cy="4029075"/>
            <wp:effectExtent l="0" t="0" r="9525" b="9525"/>
            <wp:docPr id="109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71" name="Picture 109632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5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7A0116"/>
    <w:multiLevelType w:val="hybridMultilevel"/>
    <w:tmpl w:val="E6BC7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717140">
    <w:abstractNumId w:val="8"/>
  </w:num>
  <w:num w:numId="2" w16cid:durableId="967052322">
    <w:abstractNumId w:val="6"/>
  </w:num>
  <w:num w:numId="3" w16cid:durableId="1699309019">
    <w:abstractNumId w:val="5"/>
  </w:num>
  <w:num w:numId="4" w16cid:durableId="79647521">
    <w:abstractNumId w:val="4"/>
  </w:num>
  <w:num w:numId="5" w16cid:durableId="1398747088">
    <w:abstractNumId w:val="7"/>
  </w:num>
  <w:num w:numId="6" w16cid:durableId="653797649">
    <w:abstractNumId w:val="3"/>
  </w:num>
  <w:num w:numId="7" w16cid:durableId="101152432">
    <w:abstractNumId w:val="2"/>
  </w:num>
  <w:num w:numId="8" w16cid:durableId="1738088704">
    <w:abstractNumId w:val="1"/>
  </w:num>
  <w:num w:numId="9" w16cid:durableId="1117599500">
    <w:abstractNumId w:val="0"/>
  </w:num>
  <w:num w:numId="10" w16cid:durableId="1628314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57C"/>
    <w:rsid w:val="0015074B"/>
    <w:rsid w:val="0029639D"/>
    <w:rsid w:val="00326F90"/>
    <w:rsid w:val="005173D6"/>
    <w:rsid w:val="005775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3461D"/>
  <w14:defaultImageDpi w14:val="300"/>
  <w15:docId w15:val="{0E5BB51E-82B7-4F84-98EF-051810AF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DEAR KAIF</cp:lastModifiedBy>
  <cp:revision>2</cp:revision>
  <dcterms:created xsi:type="dcterms:W3CDTF">2013-12-23T23:15:00Z</dcterms:created>
  <dcterms:modified xsi:type="dcterms:W3CDTF">2025-09-10T18:26:00Z</dcterms:modified>
  <cp:category/>
</cp:coreProperties>
</file>